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Handbook page template</w:t>
      </w:r>
    </w:p>
    <w:p>
      <w:pPr>
        <w:pStyle w:val="Subtitle"/>
      </w:pPr>
      <w:r>
        <w:t>Used by handbook_demo.py for the Word export</w:t>
      </w:r>
    </w:p>
    <w:p>
      <w:pPr>
        <w:pStyle w:val="DraftBanner"/>
      </w:pPr>
      <w:r>
        <w:t>DRAFT banner example – this is the 'Draft Banner' style.</w:t>
      </w:r>
    </w:p>
    <w:p>
      <w:r>
        <w:t>Only the STYLES, HEADER and FOOTER of this file are used. The demo deletes this text and writes the handbook page in its place. To change the look, open this file in Word and change the styles (Home &gt; Styles &gt; right-click a style &gt; Modify): Title, Subtitle, Heading 1, Heading 2, Normal, List Bullet, List Number, Draft Banner, Meta, Table Text and Warning Note. Change the header/footer by double-clicking them. Save it again as handbook_template.docx next to handbook_demo.py.</w:t>
      </w:r>
    </w:p>
    <w:p>
      <w:pPr>
        <w:pStyle w:val="Heading1"/>
      </w:pPr>
      <w:r>
        <w:t>Heading 1 example</w:t>
      </w:r>
    </w:p>
    <w:p>
      <w:pPr>
        <w:pStyle w:val="ListBullet"/>
      </w:pPr>
      <w:r>
        <w:t>A bullet example</w:t>
      </w:r>
    </w:p>
    <w:p>
      <w:pPr>
        <w:pStyle w:val="Meta"/>
      </w:pPr>
      <w:r>
        <w:t>Meta example: small grey text for dates and notes.</w:t>
      </w:r>
    </w:p>
    <w:p>
      <w:pPr>
        <w:pStyle w:val="WarningNote"/>
      </w:pPr>
      <w:r>
        <w:t>Warning Note example: used for sources flagged by the safety check.</w:t>
      </w:r>
    </w:p>
    <w:sectPr w:rsidR="00FC693F" w:rsidRPr="0006063C" w:rsidSect="00034616">
      <w:headerReference w:type="default" r:id="rId9"/>
      <w:footerReference w:type="default" r:id="rId10"/>
      <w:pgSz w:w="11906" w:h="16838"/>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tabs>
        <w:tab w:val="right" w:pos="9298"/>
      </w:tabs>
      <w:pBdr>
        <w:top w:val="single" w:sz="4" w:space="4" w:color="D0D7DB"/>
      </w:pBdr>
    </w:pPr>
    <w:r>
      <w:t>Made with the MDDD handbook demo  ·  check every claim against its source</w:t>
    </w:r>
    <w:r>
      <w:tab/>
      <w:t xml:space="preserve">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tabs>
        <w:tab w:val="right" w:pos="9298"/>
      </w:tabs>
      <w:pBdr>
        <w:bottom w:val="single" w:sz="4" w:space="4" w:color="D0D7DB"/>
      </w:pBdr>
    </w:pPr>
    <w:r>
      <w:rPr>
        <w:b/>
        <w:color w:val="1F4E5F"/>
      </w:rPr>
      <w:t>AI Handbook  ·  Dutch technical SMEs</w:t>
    </w:r>
    <w:r>
      <w:rPr>
        <w:color w:val="7A5200"/>
      </w:rPr>
      <w:tab/>
      <w:t>DRAFT  –  not approved for publication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6" w:space="2" w:color="1F4E5F"/>
      </w:pBdr>
    </w:pPr>
    <w:rPr>
      <w:rFonts w:ascii="Calibri" w:hAnsi="Calibri" w:cs="Calibri" w:eastAsia="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cs="Calibri" w:eastAsia="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cs="Calibri" w:eastAsia="Calibri"/>
      <w:b/>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Calibri" w:hAnsi="Calibri" w:cs="Calibri" w:eastAsia="Calibri"/>
      <w:i w:val="0"/>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s="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Banner">
    <w:name w:val="Draft Banner"/>
    <w:basedOn w:val="Normal"/>
    <w:pPr>
      <w:spacing w:before="80" w:after="240"/>
      <w:shd w:val="clear" w:color="auto" w:fill="FFF3CD"/>
      <w:pBdr>
        <w:top w:val="single" w:sz="6" w:space="4" w:color="D8A400"/>
        <w:left w:val="single" w:sz="6" w:space="4" w:color="D8A400"/>
        <w:bottom w:val="single" w:sz="6" w:space="4" w:color="D8A400"/>
        <w:right w:val="single" w:sz="6" w:space="4" w:color="D8A400"/>
      </w:pBdr>
    </w:pPr>
    <w:rPr>
      <w:rFonts w:ascii="Calibri" w:hAnsi="Calibri" w:cs="Calibri" w:eastAsia="Calibri"/>
      <w:b/>
      <w:color w:val="7A5200"/>
      <w:sz w:val="21"/>
    </w:rPr>
  </w:style>
  <w:style w:type="paragraph" w:customStyle="1" w:styleId="Meta">
    <w:name w:val="Meta"/>
    <w:basedOn w:val="Normal"/>
    <w:pPr>
      <w:spacing w:after="60"/>
    </w:pPr>
    <w:rPr>
      <w:rFonts w:ascii="Calibri" w:hAnsi="Calibri" w:cs="Calibri" w:eastAsia="Calibri"/>
      <w:color w:val="5F6368"/>
      <w:sz w:val="18"/>
    </w:rPr>
  </w:style>
  <w:style w:type="paragraph" w:customStyle="1" w:styleId="TableText">
    <w:name w:val="Table Text"/>
    <w:basedOn w:val="Normal"/>
    <w:pPr>
      <w:spacing w:after="0" w:line="240" w:lineRule="auto"/>
    </w:pPr>
    <w:rPr>
      <w:rFonts w:ascii="Calibri" w:hAnsi="Calibri" w:cs="Calibri" w:eastAsia="Calibri"/>
      <w:sz w:val="18"/>
    </w:rPr>
  </w:style>
  <w:style w:type="paragraph" w:customStyle="1" w:styleId="WarningNote">
    <w:name w:val="Warning Note"/>
    <w:basedOn w:val="Normal"/>
    <w:pPr>
      <w:shd w:val="clear" w:color="auto" w:fill="FDECEA"/>
      <w:pBdr>
        <w:left w:val="single" w:sz="18" w:space="6" w:color="D93025"/>
      </w:pBdr>
    </w:pPr>
    <w:rPr>
      <w:rFonts w:ascii="Calibri" w:hAnsi="Calibri" w:cs="Calibri" w:eastAsia="Calibri"/>
      <w:color w:val="7A1D1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MDDD handbook page template</dc:title>
  <dc:subject/>
  <dc:creator>MDDD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